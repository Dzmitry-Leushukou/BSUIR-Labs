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A574E" w14:textId="721A7332" w:rsidR="00DB42DB" w:rsidRPr="002562F3" w:rsidRDefault="00000000" w:rsidP="002562F3">
      <w:pPr>
        <w:jc w:val="center"/>
        <w:rPr>
          <w:lang w:val="ru-RU"/>
        </w:rPr>
      </w:pPr>
      <w:r w:rsidRPr="00954CBA">
        <w:rPr>
          <w:b/>
          <w:sz w:val="32"/>
          <w:lang w:val="ru-RU"/>
        </w:rPr>
        <w:t>Демаскирующие признаки квадрокоптера</w:t>
      </w:r>
    </w:p>
    <w:tbl>
      <w:tblPr>
        <w:tblW w:w="11359" w:type="dxa"/>
        <w:jc w:val="center"/>
        <w:tblLayout w:type="fixed"/>
        <w:tblLook w:val="04A0" w:firstRow="1" w:lastRow="0" w:firstColumn="1" w:lastColumn="0" w:noHBand="0" w:noVBand="1"/>
      </w:tblPr>
      <w:tblGrid>
        <w:gridCol w:w="4057"/>
        <w:gridCol w:w="1810"/>
        <w:gridCol w:w="1872"/>
        <w:gridCol w:w="1810"/>
        <w:gridCol w:w="1810"/>
      </w:tblGrid>
      <w:tr w:rsidR="00DB42DB" w14:paraId="7C42F690" w14:textId="77777777" w:rsidTr="00954CBA">
        <w:trPr>
          <w:trHeight w:val="533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440E6" w14:textId="77777777" w:rsidR="00DB42DB" w:rsidRDefault="00000000">
            <w:pPr>
              <w:jc w:val="center"/>
            </w:pPr>
            <w:proofErr w:type="spellStart"/>
            <w:r>
              <w:rPr>
                <w:b/>
                <w:sz w:val="26"/>
              </w:rPr>
              <w:t>Признак</w:t>
            </w:r>
            <w:proofErr w:type="spellEnd"/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A913E" w14:textId="77777777" w:rsidR="00DB42DB" w:rsidRDefault="00000000">
            <w:pPr>
              <w:jc w:val="center"/>
            </w:pPr>
            <w:r>
              <w:rPr>
                <w:b/>
                <w:sz w:val="26"/>
              </w:rPr>
              <w:t>Класс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E19F" w14:textId="77777777" w:rsidR="00DB42DB" w:rsidRDefault="00000000">
            <w:pPr>
              <w:jc w:val="center"/>
            </w:pPr>
            <w:r>
              <w:rPr>
                <w:b/>
                <w:sz w:val="26"/>
              </w:rPr>
              <w:t>Информативность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67264" w14:textId="77777777" w:rsidR="00DB42DB" w:rsidRDefault="00000000">
            <w:pPr>
              <w:jc w:val="center"/>
            </w:pPr>
            <w:r>
              <w:rPr>
                <w:b/>
                <w:sz w:val="26"/>
              </w:rPr>
              <w:t>Время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F5A2B" w14:textId="77777777" w:rsidR="00DB42DB" w:rsidRDefault="00000000">
            <w:pPr>
              <w:jc w:val="center"/>
            </w:pPr>
            <w:r>
              <w:rPr>
                <w:b/>
                <w:sz w:val="26"/>
              </w:rPr>
              <w:t>Тип</w:t>
            </w:r>
          </w:p>
        </w:tc>
      </w:tr>
      <w:tr w:rsidR="00DB42DB" w14:paraId="4468494C" w14:textId="77777777" w:rsidTr="00954CBA">
        <w:trPr>
          <w:trHeight w:val="51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9F570" w14:textId="77777777" w:rsidR="00DB42DB" w:rsidRDefault="00000000">
            <w:r>
              <w:rPr>
                <w:sz w:val="24"/>
              </w:rPr>
              <w:t>Крестообразная форма рамы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99EBC" w14:textId="77777777" w:rsidR="00DB42DB" w:rsidRDefault="00000000">
            <w:pPr>
              <w:jc w:val="center"/>
            </w:pPr>
            <w:r>
              <w:rPr>
                <w:sz w:val="24"/>
              </w:rPr>
              <w:t>Видовой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B4BFE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F23DD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FD842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0BAE9205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0C2F8" w14:textId="77777777" w:rsidR="00DB42DB" w:rsidRDefault="00000000">
            <w:r>
              <w:rPr>
                <w:sz w:val="24"/>
              </w:rPr>
              <w:t>Наличие четырех несущих винтов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4A68B" w14:textId="77777777" w:rsidR="00DB42DB" w:rsidRDefault="00000000">
            <w:pPr>
              <w:jc w:val="center"/>
            </w:pPr>
            <w:r>
              <w:rPr>
                <w:sz w:val="24"/>
              </w:rPr>
              <w:t>Видовой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6057B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CF123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BA10F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3D15768F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48DED" w14:textId="77777777" w:rsidR="00DB42DB" w:rsidRPr="00954CBA" w:rsidRDefault="00000000">
            <w:pPr>
              <w:rPr>
                <w:lang w:val="ru-RU"/>
              </w:rPr>
            </w:pPr>
            <w:r w:rsidRPr="00954CBA">
              <w:rPr>
                <w:sz w:val="24"/>
                <w:lang w:val="ru-RU"/>
              </w:rPr>
              <w:t>Диаметр по винтам (30 см - 1 м+)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59B35" w14:textId="77777777" w:rsidR="00DB42DB" w:rsidRDefault="00000000">
            <w:pPr>
              <w:jc w:val="center"/>
            </w:pPr>
            <w:proofErr w:type="spellStart"/>
            <w:r>
              <w:rPr>
                <w:sz w:val="24"/>
              </w:rPr>
              <w:t>Видовой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01F7E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4D327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569B8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4531CA5E" w14:textId="77777777" w:rsidTr="00954CBA">
        <w:trPr>
          <w:trHeight w:val="51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2270F" w14:textId="77777777" w:rsidR="00DB42DB" w:rsidRPr="00954CBA" w:rsidRDefault="00000000">
            <w:pPr>
              <w:rPr>
                <w:lang w:val="ru-RU"/>
              </w:rPr>
            </w:pPr>
            <w:r w:rsidRPr="00954CBA">
              <w:rPr>
                <w:sz w:val="24"/>
                <w:lang w:val="ru-RU"/>
              </w:rPr>
              <w:t>Цвет корпуса (белый, черный, серый)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165DB" w14:textId="77777777" w:rsidR="00DB42DB" w:rsidRDefault="00000000">
            <w:pPr>
              <w:jc w:val="center"/>
            </w:pPr>
            <w:proofErr w:type="spellStart"/>
            <w:r>
              <w:rPr>
                <w:sz w:val="24"/>
              </w:rPr>
              <w:t>Видовой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D62B0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FFBDD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E25ED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54917443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46C0" w14:textId="77777777" w:rsidR="00DB42DB" w:rsidRDefault="00000000">
            <w:r>
              <w:rPr>
                <w:sz w:val="24"/>
              </w:rPr>
              <w:t>Наличие камеры на подвесе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FFBFB" w14:textId="77777777" w:rsidR="00DB42DB" w:rsidRDefault="00000000">
            <w:pPr>
              <w:jc w:val="center"/>
            </w:pPr>
            <w:r>
              <w:rPr>
                <w:sz w:val="24"/>
              </w:rPr>
              <w:t>Видовой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2A9EC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D7F20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2D7E6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64AD1EBB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602C8" w14:textId="77777777" w:rsidR="00DB42DB" w:rsidRDefault="00000000">
            <w:r>
              <w:rPr>
                <w:sz w:val="24"/>
              </w:rPr>
              <w:t>Посадочные стойки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5A7B2" w14:textId="77777777" w:rsidR="00DB42DB" w:rsidRDefault="00000000">
            <w:pPr>
              <w:jc w:val="center"/>
            </w:pPr>
            <w:r>
              <w:rPr>
                <w:sz w:val="24"/>
              </w:rPr>
              <w:t>Видовой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F2704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885A5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BBF77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1B75461C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0D85A" w14:textId="77777777" w:rsidR="00DB42DB" w:rsidRDefault="00000000">
            <w:r>
              <w:rPr>
                <w:sz w:val="24"/>
              </w:rPr>
              <w:t>Светодиодные индикаторы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8EE87" w14:textId="77777777" w:rsidR="00DB42DB" w:rsidRDefault="00000000">
            <w:pPr>
              <w:jc w:val="center"/>
            </w:pPr>
            <w:r>
              <w:rPr>
                <w:sz w:val="24"/>
              </w:rPr>
              <w:t>Видовой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39837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37AC1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912DB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77EC01EE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FAAA0" w14:textId="77777777" w:rsidR="00DB42DB" w:rsidRPr="00954CBA" w:rsidRDefault="00000000">
            <w:pPr>
              <w:rPr>
                <w:lang w:val="ru-RU"/>
              </w:rPr>
            </w:pPr>
            <w:r w:rsidRPr="00954CBA">
              <w:rPr>
                <w:sz w:val="24"/>
                <w:lang w:val="ru-RU"/>
              </w:rPr>
              <w:t>Масса (сотни грамм - несколько кг)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1967D" w14:textId="77777777" w:rsidR="00DB42DB" w:rsidRDefault="00000000">
            <w:pPr>
              <w:jc w:val="center"/>
            </w:pPr>
            <w:proofErr w:type="spellStart"/>
            <w:r>
              <w:rPr>
                <w:sz w:val="24"/>
              </w:rPr>
              <w:t>Вещественный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7157E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08C0B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952D9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66C51761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30305" w14:textId="77777777" w:rsidR="00DB42DB" w:rsidRDefault="00000000">
            <w:r>
              <w:rPr>
                <w:sz w:val="24"/>
              </w:rPr>
              <w:t>Материал корпуса (пластик, карбон)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7AA10" w14:textId="77777777" w:rsidR="00DB42DB" w:rsidRDefault="00000000">
            <w:pPr>
              <w:jc w:val="center"/>
            </w:pPr>
            <w:r>
              <w:rPr>
                <w:sz w:val="24"/>
              </w:rPr>
              <w:t>Вещественный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3FA16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DE266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35D09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4AD47E1A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8B327" w14:textId="77777777" w:rsidR="00DB42DB" w:rsidRDefault="00000000">
            <w:r>
              <w:rPr>
                <w:sz w:val="24"/>
              </w:rPr>
              <w:t>MAC-</w:t>
            </w:r>
            <w:proofErr w:type="spellStart"/>
            <w:r>
              <w:rPr>
                <w:sz w:val="24"/>
              </w:rPr>
              <w:t>адрес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передатчика</w:t>
            </w:r>
            <w:proofErr w:type="spellEnd"/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D86CD" w14:textId="77777777" w:rsidR="00DB42DB" w:rsidRDefault="00000000">
            <w:pPr>
              <w:jc w:val="center"/>
            </w:pPr>
            <w:r>
              <w:rPr>
                <w:sz w:val="24"/>
              </w:rPr>
              <w:t>Сигнальный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6A0C" w14:textId="77777777" w:rsidR="00DB42DB" w:rsidRDefault="00000000">
            <w:pPr>
              <w:jc w:val="center"/>
            </w:pPr>
            <w:r>
              <w:rPr>
                <w:sz w:val="24"/>
              </w:rPr>
              <w:t>Именной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626B4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780C8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27246373" w14:textId="77777777" w:rsidTr="00954CBA">
        <w:trPr>
          <w:trHeight w:val="502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989D" w14:textId="77777777" w:rsidR="00DB42DB" w:rsidRDefault="00000000">
            <w:r>
              <w:rPr>
                <w:sz w:val="24"/>
              </w:rPr>
              <w:t>Уникальные повреждения/модификации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9B1D4" w14:textId="77777777" w:rsidR="00DB42DB" w:rsidRDefault="00000000">
            <w:pPr>
              <w:jc w:val="center"/>
            </w:pPr>
            <w:r>
              <w:rPr>
                <w:sz w:val="24"/>
              </w:rPr>
              <w:t>Видовой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7CFFC" w14:textId="77777777" w:rsidR="00DB42DB" w:rsidRDefault="00000000">
            <w:pPr>
              <w:jc w:val="center"/>
            </w:pPr>
            <w:r>
              <w:rPr>
                <w:sz w:val="24"/>
              </w:rPr>
              <w:t>Именной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2B257" w14:textId="77777777" w:rsidR="00DB42DB" w:rsidRDefault="00000000">
            <w:pPr>
              <w:jc w:val="center"/>
            </w:pPr>
            <w:r>
              <w:rPr>
                <w:sz w:val="24"/>
              </w:rPr>
              <w:t>Постоянный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08B80" w14:textId="77777777" w:rsidR="00DB42DB" w:rsidRDefault="00000000">
            <w:pPr>
              <w:jc w:val="center"/>
            </w:pPr>
            <w:r>
              <w:rPr>
                <w:sz w:val="24"/>
              </w:rPr>
              <w:t>Опознавательный</w:t>
            </w:r>
          </w:p>
        </w:tc>
      </w:tr>
      <w:tr w:rsidR="00DB42DB" w14:paraId="3BEAA83A" w14:textId="77777777" w:rsidTr="00954CBA">
        <w:trPr>
          <w:trHeight w:val="307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2EC36" w14:textId="77777777" w:rsidR="00DB42DB" w:rsidRDefault="00000000">
            <w:proofErr w:type="spellStart"/>
            <w:r>
              <w:rPr>
                <w:sz w:val="24"/>
              </w:rPr>
              <w:t>Характерный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шум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двигателей</w:t>
            </w:r>
            <w:proofErr w:type="spellEnd"/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CA0DE" w14:textId="77777777" w:rsidR="00DB42DB" w:rsidRDefault="00000000">
            <w:pPr>
              <w:jc w:val="center"/>
            </w:pPr>
            <w:r>
              <w:rPr>
                <w:sz w:val="24"/>
              </w:rPr>
              <w:t>Сигнальный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48E8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DA11A" w14:textId="77777777" w:rsidR="00DB42DB" w:rsidRDefault="00000000">
            <w:pPr>
              <w:jc w:val="center"/>
            </w:pPr>
            <w:r>
              <w:rPr>
                <w:sz w:val="24"/>
              </w:rPr>
              <w:t>Периодический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A64D1" w14:textId="77777777" w:rsidR="00DB42DB" w:rsidRDefault="00000000">
            <w:pPr>
              <w:jc w:val="center"/>
            </w:pPr>
            <w:r>
              <w:rPr>
                <w:sz w:val="24"/>
              </w:rPr>
              <w:t>Деятельности</w:t>
            </w:r>
          </w:p>
        </w:tc>
      </w:tr>
      <w:tr w:rsidR="00DB42DB" w14:paraId="068858B4" w14:textId="77777777" w:rsidTr="00954CBA">
        <w:trPr>
          <w:trHeight w:val="317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48E1D" w14:textId="77777777" w:rsidR="00DB42DB" w:rsidRDefault="00000000">
            <w:r>
              <w:rPr>
                <w:sz w:val="24"/>
              </w:rPr>
              <w:t>Радиоизлучение (2.4 ГГц, 5.8 ГГц)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CCE98" w14:textId="77777777" w:rsidR="00DB42DB" w:rsidRDefault="00000000">
            <w:pPr>
              <w:jc w:val="center"/>
            </w:pPr>
            <w:r>
              <w:rPr>
                <w:sz w:val="24"/>
              </w:rPr>
              <w:t>Сигнальный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E71D1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1152D" w14:textId="77777777" w:rsidR="00DB42DB" w:rsidRDefault="00000000">
            <w:pPr>
              <w:jc w:val="center"/>
            </w:pPr>
            <w:r>
              <w:rPr>
                <w:sz w:val="24"/>
              </w:rPr>
              <w:t>Периодический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6264E" w14:textId="77777777" w:rsidR="00DB42DB" w:rsidRDefault="00000000">
            <w:pPr>
              <w:jc w:val="center"/>
            </w:pPr>
            <w:r>
              <w:rPr>
                <w:sz w:val="24"/>
              </w:rPr>
              <w:t>Деятельности</w:t>
            </w:r>
          </w:p>
        </w:tc>
      </w:tr>
      <w:tr w:rsidR="00DB42DB" w14:paraId="1FBA75B9" w14:textId="77777777" w:rsidTr="00954CBA">
        <w:trPr>
          <w:trHeight w:val="307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FA71D" w14:textId="77777777" w:rsidR="00DB42DB" w:rsidRDefault="00000000">
            <w:r>
              <w:rPr>
                <w:sz w:val="24"/>
              </w:rPr>
              <w:t>Сигналы GPS/ГЛОНАСС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AE671" w14:textId="77777777" w:rsidR="00DB42DB" w:rsidRDefault="00000000">
            <w:pPr>
              <w:jc w:val="center"/>
            </w:pPr>
            <w:r>
              <w:rPr>
                <w:sz w:val="24"/>
              </w:rPr>
              <w:t>Сигнальный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74DE6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44A05" w14:textId="77777777" w:rsidR="00DB42DB" w:rsidRDefault="00000000">
            <w:pPr>
              <w:jc w:val="center"/>
            </w:pPr>
            <w:r>
              <w:rPr>
                <w:sz w:val="24"/>
              </w:rPr>
              <w:t>Периодический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87702" w14:textId="77777777" w:rsidR="00DB42DB" w:rsidRDefault="00000000">
            <w:pPr>
              <w:jc w:val="center"/>
            </w:pPr>
            <w:r>
              <w:rPr>
                <w:sz w:val="24"/>
              </w:rPr>
              <w:t>Деятельности</w:t>
            </w:r>
          </w:p>
        </w:tc>
      </w:tr>
      <w:tr w:rsidR="00DB42DB" w14:paraId="456F48F4" w14:textId="77777777" w:rsidTr="00954CBA">
        <w:trPr>
          <w:trHeight w:val="317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3068F" w14:textId="77777777" w:rsidR="00DB42DB" w:rsidRDefault="00000000">
            <w:r>
              <w:rPr>
                <w:sz w:val="24"/>
              </w:rPr>
              <w:t>Видеопередача с камеры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794F" w14:textId="77777777" w:rsidR="00DB42DB" w:rsidRDefault="00000000">
            <w:pPr>
              <w:jc w:val="center"/>
            </w:pPr>
            <w:r>
              <w:rPr>
                <w:sz w:val="24"/>
              </w:rPr>
              <w:t>Сигнальный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DB1FA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19B57" w14:textId="77777777" w:rsidR="00DB42DB" w:rsidRDefault="00000000">
            <w:pPr>
              <w:jc w:val="center"/>
            </w:pPr>
            <w:r>
              <w:rPr>
                <w:sz w:val="24"/>
              </w:rPr>
              <w:t>Периодический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11213" w14:textId="77777777" w:rsidR="00DB42DB" w:rsidRDefault="00000000">
            <w:pPr>
              <w:jc w:val="center"/>
            </w:pPr>
            <w:r>
              <w:rPr>
                <w:sz w:val="24"/>
              </w:rPr>
              <w:t>Деятельности</w:t>
            </w:r>
          </w:p>
        </w:tc>
      </w:tr>
      <w:tr w:rsidR="00DB42DB" w14:paraId="29F6AFFA" w14:textId="77777777" w:rsidTr="00954CBA">
        <w:trPr>
          <w:trHeight w:val="307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EA19D" w14:textId="77777777" w:rsidR="00DB42DB" w:rsidRDefault="00000000">
            <w:r>
              <w:rPr>
                <w:sz w:val="24"/>
              </w:rPr>
              <w:lastRenderedPageBreak/>
              <w:t>Мигание светодиодов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AF03B" w14:textId="77777777" w:rsidR="00DB42DB" w:rsidRDefault="00000000">
            <w:pPr>
              <w:jc w:val="center"/>
            </w:pPr>
            <w:r>
              <w:rPr>
                <w:sz w:val="24"/>
              </w:rPr>
              <w:t>Сигнальный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EEC5D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E78F7" w14:textId="77777777" w:rsidR="00DB42DB" w:rsidRDefault="00000000">
            <w:pPr>
              <w:jc w:val="center"/>
            </w:pPr>
            <w:r>
              <w:rPr>
                <w:sz w:val="24"/>
              </w:rPr>
              <w:t>Периодический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352A6" w14:textId="77777777" w:rsidR="00DB42DB" w:rsidRDefault="00000000">
            <w:pPr>
              <w:jc w:val="center"/>
            </w:pPr>
            <w:r>
              <w:rPr>
                <w:sz w:val="24"/>
              </w:rPr>
              <w:t>Деятельности</w:t>
            </w:r>
          </w:p>
        </w:tc>
      </w:tr>
      <w:tr w:rsidR="00DB42DB" w14:paraId="4D2A4DF4" w14:textId="77777777" w:rsidTr="00954CBA">
        <w:trPr>
          <w:trHeight w:val="317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E7F8F" w14:textId="16A8142B" w:rsidR="00DB42DB" w:rsidRPr="00830A0F" w:rsidRDefault="00830A0F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С</w:t>
            </w:r>
            <w:proofErr w:type="spellStart"/>
            <w:r w:rsidR="00000000">
              <w:rPr>
                <w:sz w:val="24"/>
              </w:rPr>
              <w:t>тиль</w:t>
            </w:r>
            <w:proofErr w:type="spellEnd"/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управления</w:t>
            </w:r>
            <w:proofErr w:type="spellEnd"/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06E50" w14:textId="77777777" w:rsidR="00DB42DB" w:rsidRDefault="00000000">
            <w:pPr>
              <w:jc w:val="center"/>
            </w:pPr>
            <w:proofErr w:type="spellStart"/>
            <w:r>
              <w:rPr>
                <w:sz w:val="24"/>
              </w:rPr>
              <w:t>Сигнальный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4B2F9" w14:textId="77777777" w:rsidR="00DB42DB" w:rsidRDefault="00000000">
            <w:pPr>
              <w:jc w:val="center"/>
            </w:pPr>
            <w:r>
              <w:rPr>
                <w:sz w:val="24"/>
              </w:rPr>
              <w:t>Именной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2F857" w14:textId="77777777" w:rsidR="00DB42DB" w:rsidRDefault="00000000">
            <w:pPr>
              <w:jc w:val="center"/>
            </w:pPr>
            <w:r>
              <w:rPr>
                <w:sz w:val="24"/>
              </w:rPr>
              <w:t>Периодический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DDB14" w14:textId="77777777" w:rsidR="00DB42DB" w:rsidRDefault="00000000">
            <w:pPr>
              <w:jc w:val="center"/>
            </w:pPr>
            <w:r>
              <w:rPr>
                <w:sz w:val="24"/>
              </w:rPr>
              <w:t>Деятельности</w:t>
            </w:r>
          </w:p>
        </w:tc>
      </w:tr>
      <w:tr w:rsidR="00DB42DB" w14:paraId="5D7CA6FE" w14:textId="77777777" w:rsidTr="00954CBA">
        <w:trPr>
          <w:trHeight w:val="317"/>
          <w:jc w:val="center"/>
        </w:trPr>
        <w:tc>
          <w:tcPr>
            <w:tcW w:w="4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DBBC4" w14:textId="77777777" w:rsidR="00DB42DB" w:rsidRDefault="00000000">
            <w:proofErr w:type="spellStart"/>
            <w:r>
              <w:rPr>
                <w:sz w:val="24"/>
              </w:rPr>
              <w:t>Активация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системы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возврата</w:t>
            </w:r>
            <w:proofErr w:type="spellEnd"/>
            <w:r>
              <w:rPr>
                <w:sz w:val="24"/>
              </w:rPr>
              <w:t xml:space="preserve"> (RTH)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94352" w14:textId="77777777" w:rsidR="00DB42DB" w:rsidRDefault="00000000">
            <w:pPr>
              <w:jc w:val="center"/>
            </w:pPr>
            <w:r>
              <w:rPr>
                <w:sz w:val="24"/>
              </w:rPr>
              <w:t>Сигнальный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85098" w14:textId="77777777" w:rsidR="00DB42DB" w:rsidRDefault="00000000">
            <w:pPr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ACB6" w14:textId="77777777" w:rsidR="00DB42DB" w:rsidRDefault="00000000">
            <w:pPr>
              <w:jc w:val="center"/>
            </w:pPr>
            <w:r>
              <w:rPr>
                <w:sz w:val="24"/>
              </w:rPr>
              <w:t>Эпизодический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6A59F" w14:textId="77777777" w:rsidR="00DB42DB" w:rsidRDefault="00000000">
            <w:pPr>
              <w:jc w:val="center"/>
            </w:pPr>
            <w:r>
              <w:rPr>
                <w:sz w:val="24"/>
              </w:rPr>
              <w:t>Деятельности</w:t>
            </w:r>
          </w:p>
        </w:tc>
      </w:tr>
    </w:tbl>
    <w:p w14:paraId="47F65D6D" w14:textId="77777777" w:rsidR="00F05A0E" w:rsidRDefault="00F05A0E"/>
    <w:sectPr w:rsidR="00F05A0E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155653">
    <w:abstractNumId w:val="8"/>
  </w:num>
  <w:num w:numId="2" w16cid:durableId="789671520">
    <w:abstractNumId w:val="6"/>
  </w:num>
  <w:num w:numId="3" w16cid:durableId="341594545">
    <w:abstractNumId w:val="5"/>
  </w:num>
  <w:num w:numId="4" w16cid:durableId="682438187">
    <w:abstractNumId w:val="4"/>
  </w:num>
  <w:num w:numId="5" w16cid:durableId="1966429303">
    <w:abstractNumId w:val="7"/>
  </w:num>
  <w:num w:numId="6" w16cid:durableId="476000801">
    <w:abstractNumId w:val="3"/>
  </w:num>
  <w:num w:numId="7" w16cid:durableId="782193428">
    <w:abstractNumId w:val="2"/>
  </w:num>
  <w:num w:numId="8" w16cid:durableId="385419088">
    <w:abstractNumId w:val="1"/>
  </w:num>
  <w:num w:numId="9" w16cid:durableId="172054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D12"/>
    <w:rsid w:val="001477DA"/>
    <w:rsid w:val="0015074B"/>
    <w:rsid w:val="002562F3"/>
    <w:rsid w:val="0029639D"/>
    <w:rsid w:val="00326F90"/>
    <w:rsid w:val="00327906"/>
    <w:rsid w:val="00830A0F"/>
    <w:rsid w:val="008714C5"/>
    <w:rsid w:val="008B4113"/>
    <w:rsid w:val="00954CBA"/>
    <w:rsid w:val="00AA1D8D"/>
    <w:rsid w:val="00B47730"/>
    <w:rsid w:val="00CB0664"/>
    <w:rsid w:val="00CB5DAF"/>
    <w:rsid w:val="00DB42DB"/>
    <w:rsid w:val="00DD3C7D"/>
    <w:rsid w:val="00F05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8743E"/>
  <w14:defaultImageDpi w14:val="300"/>
  <w15:docId w15:val="{513D1463-D734-41A2-B9A3-820F8935F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195</Words>
  <Characters>1190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2025-09-26T12:10:00Z</dcterms:created>
  <dcterms:modified xsi:type="dcterms:W3CDTF">2025-09-26T12:33:00Z</dcterms:modified>
  <cp:category/>
</cp:coreProperties>
</file>